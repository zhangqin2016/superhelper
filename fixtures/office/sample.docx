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summary for Q1.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